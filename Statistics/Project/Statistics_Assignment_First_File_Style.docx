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D904B" w14:textId="77777777" w:rsidR="00826B66" w:rsidRDefault="00000000">
      <w:pPr>
        <w:jc w:val="center"/>
      </w:pPr>
      <w:r>
        <w:rPr>
          <w:b/>
          <w:sz w:val="36"/>
        </w:rPr>
        <w:t>STATISTICS FOR DATA ANALYTICS</w:t>
      </w:r>
      <w:r>
        <w:rPr>
          <w:b/>
          <w:sz w:val="36"/>
        </w:rPr>
        <w:br/>
        <w:t>APPLICATION ASSIGNMENT</w:t>
      </w:r>
    </w:p>
    <w:p w14:paraId="37156DFB" w14:textId="77777777" w:rsidR="00826B66" w:rsidRDefault="00000000">
      <w:pPr>
        <w:jc w:val="center"/>
      </w:pPr>
      <w:r>
        <w:rPr>
          <w:b/>
        </w:rPr>
        <w:t>50-Row E-Commerce / Retail Dataset</w:t>
      </w:r>
    </w:p>
    <w:p w14:paraId="4C28FCC4" w14:textId="77777777" w:rsidR="00826B66" w:rsidRDefault="00000000">
      <w:pPr>
        <w:spacing w:before="160" w:after="80"/>
      </w:pPr>
      <w:r>
        <w:rPr>
          <w:b/>
          <w:sz w:val="26"/>
        </w:rPr>
        <w:t>1. DATA UNDERSTANDING :</w:t>
      </w:r>
    </w:p>
    <w:p w14:paraId="5B75C916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Identify all numerical variables:</w:t>
      </w:r>
      <w:r>
        <w:br/>
        <w:t xml:space="preserve">   Age, Order_Value, Items_Purchased, Discount_Percent, Delivery_Days, Customer_Rating, Marketing_Spend</w:t>
      </w:r>
    </w:p>
    <w:p w14:paraId="50B041AF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Identify all categorical variables.</w:t>
      </w:r>
      <w:r>
        <w:br/>
        <w:t xml:space="preserve">   Customer_ID, Gender, Repeat_Customer, Payment_Mode, Order_Value_Band</w:t>
      </w:r>
    </w:p>
    <w:p w14:paraId="14D4B79C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Identify which numerical variables are discrete.</w:t>
      </w:r>
      <w:r>
        <w:br/>
        <w:t xml:space="preserve">   Age, Items_Purchased, Discount_Percent, Delivery_Days, Customer_Rating, Order_Value</w:t>
      </w:r>
    </w:p>
    <w:p w14:paraId="3F9497C4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Identify which numerical variables are continuous.</w:t>
      </w:r>
      <w:r>
        <w:br/>
        <w:t xml:space="preserve">   Marketing_Spend</w:t>
      </w:r>
    </w:p>
    <w:p w14:paraId="428F079B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Check for missing values.</w:t>
      </w:r>
      <w:r>
        <w:br/>
        <w:t xml:space="preserve">   Missing Values Not Presented</w:t>
      </w:r>
    </w:p>
    <w:p w14:paraId="04239124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Check for duplicate Customer_ID values.</w:t>
      </w:r>
      <w:r>
        <w:br/>
        <w:t xml:space="preserve">   Duplicate Customer_ID Not Appeared</w:t>
      </w:r>
    </w:p>
    <w:p w14:paraId="6383BEA9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Identify the variable that represents customer spending.</w:t>
      </w:r>
      <w:r>
        <w:br/>
        <w:t xml:space="preserve">   Order_Value</w:t>
      </w:r>
    </w:p>
    <w:p w14:paraId="50363628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Identify the variable that represents customer satisfaction.</w:t>
      </w:r>
      <w:r>
        <w:br/>
        <w:t xml:space="preserve">   Customer_Rating</w:t>
      </w:r>
    </w:p>
    <w:p w14:paraId="4AC8716D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Identify the variable that represents delivery performance.</w:t>
      </w:r>
      <w:r>
        <w:br/>
        <w:t xml:space="preserve">   Delivery_Days</w:t>
      </w:r>
    </w:p>
    <w:p w14:paraId="06B434B9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Identify the variable that represents marketing investment.</w:t>
      </w:r>
      <w:r>
        <w:br/>
        <w:t xml:space="preserve">   Marketing_Spend</w:t>
      </w:r>
    </w:p>
    <w:p w14:paraId="4A5753AE" w14:textId="77777777" w:rsidR="00826B66" w:rsidRDefault="00000000">
      <w:pPr>
        <w:spacing w:before="160" w:after="80"/>
      </w:pPr>
      <w:r>
        <w:rPr>
          <w:b/>
          <w:sz w:val="26"/>
        </w:rPr>
        <w:t>2. MEAN, MEDIAN &amp; MODE :</w:t>
      </w:r>
    </w:p>
    <w:p w14:paraId="13321613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Use Order_Value to calculate the mean.</w:t>
      </w:r>
      <w:r>
        <w:br/>
        <w:t xml:space="preserve">   MEAN IS 6939 Rs</w:t>
      </w:r>
    </w:p>
    <w:p w14:paraId="0385A4E8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Use Order_Value to calculate the median.</w:t>
      </w:r>
      <w:r>
        <w:br/>
        <w:t xml:space="preserve">   MEDIAN IS 5500 Rs</w:t>
      </w:r>
    </w:p>
    <w:p w14:paraId="39140F21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Use Order_Value to find the mode, if applicable.</w:t>
      </w:r>
      <w:r>
        <w:br/>
        <w:t xml:space="preserve">   MODE IS Not Applicable</w:t>
      </w:r>
    </w:p>
    <w:p w14:paraId="51953D54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Compare mean and median.</w:t>
      </w:r>
      <w:r>
        <w:br/>
        <w:t xml:space="preserve">   Mean Is Greater Than Median</w:t>
      </w:r>
    </w:p>
    <w:p w14:paraId="655E9F46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Which measure represents a typical customer order value better?</w:t>
      </w:r>
      <w:r>
        <w:br/>
        <w:t xml:space="preserve">   Median – 5500 Rs</w:t>
      </w:r>
    </w:p>
    <w:p w14:paraId="7A111F83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Explain why.</w:t>
      </w:r>
      <w:r>
        <w:br/>
        <w:t xml:space="preserve">   Median is less affected by the very high order values.</w:t>
      </w:r>
    </w:p>
    <w:p w14:paraId="7DF2D1AF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Business question: What is the typical customer spend?</w:t>
      </w:r>
      <w:r>
        <w:br/>
        <w:t xml:space="preserve">   Typical customer spend is around 5500 Rs because the median represents the middle order value.</w:t>
      </w:r>
    </w:p>
    <w:p w14:paraId="67631265" w14:textId="77777777" w:rsidR="00826B66" w:rsidRDefault="00000000">
      <w:pPr>
        <w:spacing w:before="160" w:after="80"/>
      </w:pPr>
      <w:r>
        <w:rPr>
          <w:b/>
          <w:sz w:val="26"/>
        </w:rPr>
        <w:lastRenderedPageBreak/>
        <w:t>3. VARIANCE &amp; STANDARD DEVIATION :</w:t>
      </w:r>
    </w:p>
    <w:p w14:paraId="5EC59537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Use Order_Value to calculate the variance.</w:t>
      </w:r>
      <w:r>
        <w:br/>
        <w:t xml:space="preserve">   VARIANCE IS 29088229</w:t>
      </w:r>
    </w:p>
    <w:p w14:paraId="5CFA47BB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Calculate standard deviation.</w:t>
      </w:r>
      <w:r>
        <w:br/>
        <w:t xml:space="preserve">   STANDARD DEVIATION IS 5393.35 Rs</w:t>
      </w:r>
    </w:p>
    <w:p w14:paraId="089EA83B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Is customer spending tightly concentrated or widely spread?</w:t>
      </w:r>
      <w:r>
        <w:br/>
        <w:t xml:space="preserve">   Customer spending is Widely Spread.</w:t>
      </w:r>
    </w:p>
    <w:p w14:paraId="49A88400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What does the standard deviation tell you?</w:t>
      </w:r>
      <w:r>
        <w:br/>
        <w:t xml:space="preserve">   Customer spending shows considerable variation compared with the mean value.</w:t>
      </w:r>
    </w:p>
    <w:p w14:paraId="60DCC00D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Why is standard deviation easier to communicate than variance?</w:t>
      </w:r>
      <w:r>
        <w:br/>
        <w:t xml:space="preserve">   Because standard deviation is in the same unit as Order_Value, while variance is in squared units.</w:t>
      </w:r>
    </w:p>
    <w:p w14:paraId="0FC09A94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Does a high standard deviation necessarily mean the data is bad?</w:t>
      </w:r>
      <w:r>
        <w:br/>
        <w:t xml:space="preserve">   No</w:t>
      </w:r>
    </w:p>
    <w:p w14:paraId="6AF6C9CC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Business question: If one store has a higher standard deviation, what does it mean?</w:t>
      </w:r>
      <w:r>
        <w:br/>
        <w:t xml:space="preserve">   It means the store has higher variation in customer spending.</w:t>
      </w:r>
    </w:p>
    <w:p w14:paraId="18A8937E" w14:textId="77777777" w:rsidR="00826B66" w:rsidRDefault="00000000">
      <w:pPr>
        <w:spacing w:before="160" w:after="80"/>
      </w:pPr>
      <w:r>
        <w:rPr>
          <w:b/>
          <w:sz w:val="26"/>
        </w:rPr>
        <w:t>4. QUARTILES, PERCENTILES &amp; IQR :</w:t>
      </w:r>
    </w:p>
    <w:p w14:paraId="162F1055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Calculate Q1.</w:t>
      </w:r>
      <w:r>
        <w:br/>
        <w:t xml:space="preserve">   Q1 IS 3587.50 Rs</w:t>
      </w:r>
    </w:p>
    <w:p w14:paraId="26925244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Calculate Q2.</w:t>
      </w:r>
      <w:r>
        <w:br/>
        <w:t xml:space="preserve">   Q2 IS 5500 Rs</w:t>
      </w:r>
    </w:p>
    <w:p w14:paraId="566AB5D2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Calculate Q3.</w:t>
      </w:r>
      <w:r>
        <w:br/>
        <w:t xml:space="preserve">   Q3 IS 8325 Rs</w:t>
      </w:r>
    </w:p>
    <w:p w14:paraId="56CE1F31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Calculate IQR.</w:t>
      </w:r>
      <w:r>
        <w:br/>
        <w:t xml:space="preserve">   IQR IS 4737.50 Rs</w:t>
      </w:r>
    </w:p>
    <w:p w14:paraId="3C8F75D7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Calculate P25, P50, P75 and P90.</w:t>
      </w:r>
      <w:r>
        <w:br/>
        <w:t xml:space="preserve">   P25 IS 3587.50 Rs</w:t>
      </w:r>
      <w:r>
        <w:br/>
        <w:t>P50 IS 5500 Rs</w:t>
      </w:r>
      <w:r>
        <w:br/>
        <w:t>P75 IS 8325 Rs</w:t>
      </w:r>
      <w:r>
        <w:br/>
        <w:t>P90 IS 12650 Rs</w:t>
      </w:r>
    </w:p>
    <w:p w14:paraId="66A8872E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What does Q1 mean?</w:t>
      </w:r>
      <w:r>
        <w:br/>
        <w:t xml:space="preserve">   Approximately 25% of customers have Order_Value below 3587.50 Rs.</w:t>
      </w:r>
    </w:p>
    <w:p w14:paraId="6A56D3E3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What does Q3 mean?</w:t>
      </w:r>
      <w:r>
        <w:br/>
        <w:t xml:space="preserve">   Approximately 75% of customers have Order_Value below 8325 Rs.</w:t>
      </w:r>
    </w:p>
    <w:p w14:paraId="200BA60D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What percentage of observations lie below Q3?</w:t>
      </w:r>
      <w:r>
        <w:br/>
        <w:t xml:space="preserve">   75% of observations lie below Q3.</w:t>
      </w:r>
    </w:p>
    <w:p w14:paraId="79EDFA7D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What does P90 mean?</w:t>
      </w:r>
      <w:r>
        <w:br/>
        <w:t xml:space="preserve">   Approximately 90% of customers have Order_Value below 12650 Rs.</w:t>
      </w:r>
    </w:p>
    <w:p w14:paraId="39AF8F56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What does IQR tell us about customer spending?</w:t>
      </w:r>
      <w:r>
        <w:br/>
        <w:t xml:space="preserve">   IQR shows the spread of the middle 50% of customer spending.</w:t>
      </w:r>
    </w:p>
    <w:p w14:paraId="1F1AAEE2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Business challenge: Which percentile would you use to identify the top 10% customers?</w:t>
      </w:r>
      <w:r>
        <w:br/>
        <w:t xml:space="preserve">   I would use P90.</w:t>
      </w:r>
    </w:p>
    <w:p w14:paraId="5DB3E95E" w14:textId="77777777" w:rsidR="00826B66" w:rsidRDefault="00000000">
      <w:pPr>
        <w:spacing w:before="160" w:after="80"/>
      </w:pPr>
      <w:r>
        <w:rPr>
          <w:b/>
          <w:sz w:val="26"/>
        </w:rPr>
        <w:t>5. OUTLIER INVESTIGATION :</w:t>
      </w:r>
    </w:p>
    <w:p w14:paraId="5A0CB01C" w14:textId="77777777" w:rsidR="00826B66" w:rsidRDefault="00000000">
      <w:pPr>
        <w:pStyle w:val="ListParagraph"/>
        <w:ind w:left="259" w:hanging="259"/>
      </w:pPr>
      <w:r>
        <w:rPr>
          <w:b/>
        </w:rPr>
        <w:lastRenderedPageBreak/>
        <w:t xml:space="preserve">➢ </w:t>
      </w:r>
      <w:r>
        <w:t>Calculate Q1, Q3 and IQR.</w:t>
      </w:r>
      <w:r>
        <w:br/>
        <w:t xml:space="preserve">   Q1 IS 3587.50 Rs</w:t>
      </w:r>
      <w:r>
        <w:br/>
        <w:t>Q3 IS 8325 Rs</w:t>
      </w:r>
      <w:r>
        <w:br/>
        <w:t>IQR IS 4737.50 Rs</w:t>
      </w:r>
    </w:p>
    <w:p w14:paraId="33CD10C4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Calculate Lower Boundary and Upper Boundary.</w:t>
      </w:r>
      <w:r>
        <w:br/>
        <w:t xml:space="preserve">   LOWER BOUNDARY IS -3518.75 Rs</w:t>
      </w:r>
      <w:r>
        <w:br/>
        <w:t>UPPER BOUNDARY IS 15431.25 Rs</w:t>
      </w:r>
    </w:p>
    <w:p w14:paraId="5D090CF0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Identify potential outliers.</w:t>
      </w:r>
      <w:r>
        <w:br/>
        <w:t xml:space="preserve">   15500 Rs, 18000 Rs, 22000 Rs and 30000 Rs</w:t>
      </w:r>
    </w:p>
    <w:p w14:paraId="3F4235F1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Are these observations necessarily errors?</w:t>
      </w:r>
      <w:r>
        <w:br/>
        <w:t xml:space="preserve">   No</w:t>
      </w:r>
    </w:p>
    <w:p w14:paraId="6A1C47D3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Give possible business reasons for a very high order.</w:t>
      </w:r>
      <w:r>
        <w:br/>
        <w:t xml:space="preserve">   Bulk Purchase, Premium Products, Business Customers, Special Events or Multiple Products Purchased Together.</w:t>
      </w:r>
    </w:p>
    <w:p w14:paraId="59FC4B5C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Calculate the mean before investigating the outlier.</w:t>
      </w:r>
      <w:r>
        <w:br/>
        <w:t xml:space="preserve">   MEAN BEFORE OUTLIER IS 6939 Rs</w:t>
      </w:r>
    </w:p>
    <w:p w14:paraId="3EE3DCDE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Recalculate the mean after excluding potential outliers.</w:t>
      </w:r>
      <w:r>
        <w:br/>
        <w:t xml:space="preserve">   MEAN AFTER OUTLIER IS 5683.70 Rs</w:t>
      </w:r>
    </w:p>
    <w:p w14:paraId="469CFF53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How much did the mean change?</w:t>
      </w:r>
      <w:r>
        <w:br/>
        <w:t xml:space="preserve">   Mean decreased by 1255.30 Rs.</w:t>
      </w:r>
    </w:p>
    <w:p w14:paraId="0FFBE25B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Should a Data Analyst automatically delete an outlier?</w:t>
      </w:r>
      <w:r>
        <w:br/>
        <w:t xml:space="preserve">   No. First investigate whether it is a genuine transaction or a data-entry error.</w:t>
      </w:r>
    </w:p>
    <w:p w14:paraId="4D27704F" w14:textId="77777777" w:rsidR="00826B66" w:rsidRDefault="00000000">
      <w:pPr>
        <w:spacing w:before="160" w:after="80"/>
      </w:pPr>
      <w:r>
        <w:rPr>
          <w:b/>
          <w:sz w:val="26"/>
        </w:rPr>
        <w:t>6. HISTOGRAM &amp; BOXPLOT :</w:t>
      </w:r>
    </w:p>
    <w:p w14:paraId="7D0C69D3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What does the shape look like?</w:t>
      </w:r>
      <w:r>
        <w:br/>
        <w:t xml:space="preserve">   Right-skewed</w:t>
      </w:r>
    </w:p>
    <w:p w14:paraId="6044CFC4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Where are most orders concentrated?</w:t>
      </w:r>
      <w:r>
        <w:br/>
        <w:t xml:space="preserve">   Most orders are concentrated in the lower-to-middle spending range.</w:t>
      </w:r>
    </w:p>
    <w:p w14:paraId="4AE385D1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Is the distribution symmetric?</w:t>
      </w:r>
      <w:r>
        <w:br/>
        <w:t xml:space="preserve">   No</w:t>
      </w:r>
    </w:p>
    <w:p w14:paraId="1591872F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Does it appear right-skewed or left-skewed?</w:t>
      </w:r>
      <w:r>
        <w:br/>
        <w:t xml:space="preserve">   It appears right-skewed.</w:t>
      </w:r>
    </w:p>
    <w:p w14:paraId="0AFBCAE7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Are there extreme values?</w:t>
      </w:r>
      <w:r>
        <w:br/>
        <w:t xml:space="preserve">   Yes. Some customers spend much more than most customers, especially above 15000 Rs.</w:t>
      </w:r>
    </w:p>
    <w:p w14:paraId="78A3B590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Identify the median.</w:t>
      </w:r>
      <w:r>
        <w:br/>
        <w:t xml:space="preserve">   Median is 5500 Rs.</w:t>
      </w:r>
    </w:p>
    <w:p w14:paraId="3B79579D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Identify Q1 and Q3.</w:t>
      </w:r>
      <w:r>
        <w:br/>
        <w:t xml:space="preserve">   Q1 is 3587.50 Rs and Q3 is 8325 Rs.</w:t>
      </w:r>
    </w:p>
    <w:p w14:paraId="3922F714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Identify the IQR.</w:t>
      </w:r>
      <w:r>
        <w:br/>
        <w:t xml:space="preserve">   IQR is 4737.50 Rs.</w:t>
      </w:r>
    </w:p>
    <w:p w14:paraId="0D6D9A54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Identify potential outliers.</w:t>
      </w:r>
      <w:r>
        <w:br/>
        <w:t xml:space="preserve">   15500 Rs, 18000 Rs, 22000 Rs and 30000 Rs.</w:t>
      </w:r>
    </w:p>
    <w:p w14:paraId="40C636BF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Business question: Which visualization is better for identifying outliers?</w:t>
      </w:r>
      <w:r>
        <w:br/>
        <w:t xml:space="preserve">   I would use a Boxplot because it clearly shows potential outliers separately from the main data.</w:t>
      </w:r>
    </w:p>
    <w:p w14:paraId="0F2F1A00" w14:textId="77777777" w:rsidR="00826B66" w:rsidRDefault="00000000">
      <w:pPr>
        <w:spacing w:before="160" w:after="80"/>
      </w:pPr>
      <w:r>
        <w:rPr>
          <w:b/>
          <w:sz w:val="26"/>
        </w:rPr>
        <w:lastRenderedPageBreak/>
        <w:t>7. SKEWNESS &amp; KURTOSIS AWARENESS :</w:t>
      </w:r>
    </w:p>
    <w:p w14:paraId="1D0538F6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Is Order_Value symmetric, right-skewed or left-skewed?</w:t>
      </w:r>
      <w:r>
        <w:br/>
        <w:t xml:space="preserve">   The Order_Value distribution is Right-Skewed.</w:t>
      </w:r>
    </w:p>
    <w:p w14:paraId="6C66E95D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Explain what the skewness tells you about customer spending.</w:t>
      </w:r>
      <w:r>
        <w:br/>
        <w:t xml:space="preserve">   Most customers have lower or medium spending, while a few customers have very high spending.</w:t>
      </w:r>
    </w:p>
    <w:p w14:paraId="4313973C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Check the kurtosis using Python/Excel.</w:t>
      </w:r>
      <w:r>
        <w:br/>
        <w:t xml:space="preserve">   KURTOSIS IS approximately 6.393</w:t>
      </w:r>
    </w:p>
    <w:p w14:paraId="619DBBC7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Does the distribution show heavier or lighter tails compared with a normal distribution?</w:t>
      </w:r>
      <w:r>
        <w:br/>
        <w:t xml:space="preserve">   The distribution shows relatively heavier tails compared with a normal distribution.</w:t>
      </w:r>
    </w:p>
    <w:p w14:paraId="7B39991B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Business interpretation.</w:t>
      </w:r>
      <w:r>
        <w:br/>
        <w:t xml:space="preserve">   Most customers make small or medium-value purchases, while a few customers make very high-value purchases. This creates a right-skewed distribution.</w:t>
      </w:r>
    </w:p>
    <w:p w14:paraId="6BB39C83" w14:textId="77777777" w:rsidR="00826B66" w:rsidRDefault="00000000">
      <w:pPr>
        <w:spacing w:before="160" w:after="80"/>
      </w:pPr>
      <w:r>
        <w:rPr>
          <w:b/>
          <w:sz w:val="26"/>
        </w:rPr>
        <w:t>8. PROBABILITY :</w:t>
      </w:r>
    </w:p>
    <w:p w14:paraId="64884998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Probability that a randomly selected customer is a Repeat Customer.</w:t>
      </w:r>
      <w:r>
        <w:br/>
        <w:t xml:space="preserve">   PROBABILITY IS 0.32 OR 32%</w:t>
      </w:r>
    </w:p>
    <w:p w14:paraId="5B7C3DBC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Interpretation.</w:t>
      </w:r>
      <w:r>
        <w:br/>
        <w:t xml:space="preserve">   There is a 32% probability that a randomly selected customer is a Repeat Customer.</w:t>
      </w:r>
    </w:p>
    <w:p w14:paraId="48593641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Probability that an order has a discount greater than 20%.</w:t>
      </w:r>
      <w:r>
        <w:br/>
        <w:t xml:space="preserve">   PROBABILITY IS 0.28 OR 28%</w:t>
      </w:r>
    </w:p>
    <w:p w14:paraId="2183371A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Interpretation.</w:t>
      </w:r>
      <w:r>
        <w:br/>
        <w:t xml:space="preserve">   There is a 28% probability that a randomly selected order has a discount greater than 20%.</w:t>
      </w:r>
    </w:p>
    <w:p w14:paraId="41E5B1F8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Probability that an order takes more than 5 days to deliver.</w:t>
      </w:r>
      <w:r>
        <w:br/>
        <w:t xml:space="preserve">   PROBABILITY IS 0.10 OR 10%</w:t>
      </w:r>
    </w:p>
    <w:p w14:paraId="23E9428C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Interpretation.</w:t>
      </w:r>
      <w:r>
        <w:br/>
        <w:t xml:space="preserve">   There is a 10% probability that a randomly selected order takes more than 5 days to deliver.</w:t>
      </w:r>
    </w:p>
    <w:p w14:paraId="46AACB54" w14:textId="77777777" w:rsidR="00826B66" w:rsidRDefault="00000000">
      <w:pPr>
        <w:spacing w:before="160" w:after="80"/>
      </w:pPr>
      <w:r>
        <w:rPr>
          <w:b/>
          <w:sz w:val="26"/>
        </w:rPr>
        <w:t>9. CONDITIONAL PROBABILITY :</w:t>
      </w:r>
    </w:p>
    <w:p w14:paraId="21472085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Repeat Customer given Order_Value &gt; ₹5,000.</w:t>
      </w:r>
      <w:r>
        <w:br/>
        <w:t xml:space="preserve">   PROBABILITY IS 46.43%</w:t>
      </w:r>
    </w:p>
    <w:p w14:paraId="40B76156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Calculate the overall probability of being a Repeat Customer.</w:t>
      </w:r>
      <w:r>
        <w:br/>
        <w:t xml:space="preserve">   OVERALL PROBABILITY IS 32%</w:t>
      </w:r>
    </w:p>
    <w:p w14:paraId="561E03F9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Compare the two probabilities.</w:t>
      </w:r>
      <w:r>
        <w:br/>
        <w:t xml:space="preserve">   Conditional Probability is 46.43% and Overall Probability is 32%.</w:t>
      </w:r>
    </w:p>
    <w:p w14:paraId="588B383B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Which probability is higher?</w:t>
      </w:r>
      <w:r>
        <w:br/>
        <w:t xml:space="preserve">   Conditional Probability is higher.</w:t>
      </w:r>
    </w:p>
    <w:p w14:paraId="6FF901ED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What does the difference suggest?</w:t>
      </w:r>
      <w:r>
        <w:br/>
        <w:t xml:space="preserve">   Customers with Order_Value greater than ₹5,000 have a higher chance of being Repeat Customers.</w:t>
      </w:r>
    </w:p>
    <w:p w14:paraId="3ECBE0C7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Does this prove that high spending causes repeat purchases?</w:t>
      </w:r>
      <w:r>
        <w:br/>
        <w:t xml:space="preserve">   No</w:t>
      </w:r>
    </w:p>
    <w:p w14:paraId="2E7AF98D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Give one possible factor other than Order_Value that could influence repeat purchasing.</w:t>
      </w:r>
      <w:r>
        <w:br/>
        <w:t xml:space="preserve">   Customer satisfaction or product quality can influence repeat purchasing.</w:t>
      </w:r>
    </w:p>
    <w:p w14:paraId="3EC46619" w14:textId="77777777" w:rsidR="00826B66" w:rsidRDefault="00000000">
      <w:pPr>
        <w:spacing w:before="160" w:after="80"/>
      </w:pPr>
      <w:r>
        <w:rPr>
          <w:b/>
          <w:sz w:val="26"/>
        </w:rPr>
        <w:t>10. RANDOM VARIABLES :</w:t>
      </w:r>
    </w:p>
    <w:p w14:paraId="0F8D98B0" w14:textId="77777777" w:rsidR="00826B66" w:rsidRDefault="00000000">
      <w:pPr>
        <w:pStyle w:val="ListParagraph"/>
        <w:ind w:left="259" w:hanging="259"/>
      </w:pPr>
      <w:r>
        <w:rPr>
          <w:b/>
        </w:rPr>
        <w:lastRenderedPageBreak/>
        <w:t xml:space="preserve">➢ </w:t>
      </w:r>
      <w:r>
        <w:t>Identify two discrete random variables from the dataset.</w:t>
      </w:r>
      <w:r>
        <w:br/>
        <w:t xml:space="preserve">   Items_Purchased and Delivery_Days</w:t>
      </w:r>
    </w:p>
    <w:p w14:paraId="462755FA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Identify two continuous random variables from the dataset.</w:t>
      </w:r>
      <w:r>
        <w:br/>
        <w:t xml:space="preserve">   Order_Value and Marketing_Spend</w:t>
      </w:r>
    </w:p>
    <w:p w14:paraId="6E1A40F1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Explain why you classified each variable that way.</w:t>
      </w:r>
      <w:r>
        <w:br/>
        <w:t xml:space="preserve">   Items_Purchased and Delivery_Days are countable whole-number values. Order_Value and Marketing_Spend can conceptually take different monetary values.</w:t>
      </w:r>
    </w:p>
    <w:p w14:paraId="003A57B0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Define X = Order_Value of the selected customer. Explain what possible values X can take.</w:t>
      </w:r>
      <w:r>
        <w:br/>
        <w:t xml:space="preserve">   X represents the Order_Value of a randomly selected customer. X can take values present in the dataset, such as 850 Rs, 1200 Rs, 5500 Rs, 18000 Rs or 30000 Rs.</w:t>
      </w:r>
    </w:p>
    <w:p w14:paraId="5942B169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Define Y = Items_Purchased. Explain how Y differs from X.</w:t>
      </w:r>
      <w:r>
        <w:br/>
        <w:t xml:space="preserve">   Y represents the number of items purchased. Y is a countable value, while X represents the customer's Order_Value.</w:t>
      </w:r>
    </w:p>
    <w:p w14:paraId="6E9CE501" w14:textId="77777777" w:rsidR="00826B66" w:rsidRDefault="00000000">
      <w:pPr>
        <w:spacing w:before="160" w:after="80"/>
      </w:pPr>
      <w:r>
        <w:rPr>
          <w:b/>
          <w:sz w:val="26"/>
        </w:rPr>
        <w:t>11. SAMPLING &amp; SAMPLING BIAS :</w:t>
      </w:r>
    </w:p>
    <w:p w14:paraId="140A5A1E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How would you select the sample?</w:t>
      </w:r>
      <w:r>
        <w:br/>
        <w:t xml:space="preserve">   I would randomly select 500 customers from the 50,000 customers.</w:t>
      </w:r>
    </w:p>
    <w:p w14:paraId="6C2FE306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Would you use probability or non-probability sampling?</w:t>
      </w:r>
      <w:r>
        <w:br/>
        <w:t xml:space="preserve">   I would use Probability Sampling.</w:t>
      </w:r>
    </w:p>
    <w:p w14:paraId="04254AE1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Which sampling technique would you recommend?</w:t>
      </w:r>
      <w:r>
        <w:br/>
        <w:t xml:space="preserve">   I recommend Stratified Random Sampling.</w:t>
      </w:r>
    </w:p>
    <w:p w14:paraId="25B64A38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Why?</w:t>
      </w:r>
      <w:r>
        <w:br/>
        <w:t xml:space="preserve">   It gives different customer groups a fair chance of being represented and helps reduce sampling bias.</w:t>
      </w:r>
    </w:p>
    <w:p w14:paraId="5D4A0DD3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What could go wrong if the sample is not representative?</w:t>
      </w:r>
      <w:r>
        <w:br/>
        <w:t xml:space="preserve">   The survey results may not correctly represent the overall customer population.</w:t>
      </w:r>
    </w:p>
    <w:p w14:paraId="7D013C6D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Scenario 2: Is surveying only customers who purchased during the last 7 days necessarily representative?</w:t>
      </w:r>
      <w:r>
        <w:br/>
        <w:t xml:space="preserve">   No</w:t>
      </w:r>
    </w:p>
    <w:p w14:paraId="33782D91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Who might be missing?</w:t>
      </w:r>
      <w:r>
        <w:br/>
        <w:t xml:space="preserve">   Customers who did not purchase during the last 7 days may be missing.</w:t>
      </w:r>
    </w:p>
    <w:p w14:paraId="2478D2D8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What type of bias could occur?</w:t>
      </w:r>
      <w:r>
        <w:br/>
        <w:t xml:space="preserve">   Selection Bias could occur.</w:t>
      </w:r>
    </w:p>
    <w:p w14:paraId="4A3D60AA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How would you improve the sampling approach?</w:t>
      </w:r>
      <w:r>
        <w:br/>
        <w:t xml:space="preserve">   I would select customers from a wider time period and randomly sample from the complete customer population.</w:t>
      </w:r>
    </w:p>
    <w:p w14:paraId="2FB23C71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Scenario 3: Identify the sampling approach and discuss its limitation.</w:t>
      </w:r>
      <w:r>
        <w:br/>
        <w:t xml:space="preserve">   This is Convenience Sampling. It selects customers who are easiest to contact, but it may not represent the overall customer population and can cause sampling bias.</w:t>
      </w:r>
    </w:p>
    <w:p w14:paraId="63C576FE" w14:textId="77777777" w:rsidR="00826B66" w:rsidRDefault="00000000">
      <w:pPr>
        <w:spacing w:before="160" w:after="80"/>
      </w:pPr>
      <w:r>
        <w:rPr>
          <w:b/>
          <w:sz w:val="26"/>
        </w:rPr>
        <w:t>12. NUMPY SAMPLING SIMULATION :</w:t>
      </w:r>
    </w:p>
    <w:p w14:paraId="2972D41A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Select a sample and calculate the average Order_Value.</w:t>
      </w:r>
      <w:r>
        <w:br/>
        <w:t xml:space="preserve">   I randomly selected 10 customers. One sample produced a mean of approximately 7790 Rs.</w:t>
      </w:r>
    </w:p>
    <w:p w14:paraId="353FBD84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Repeat the process 100 times. What are the results?</w:t>
      </w:r>
      <w:r>
        <w:br/>
        <w:t xml:space="preserve">   Average of sample means ≈ 6770.55 Rs</w:t>
      </w:r>
      <w:r>
        <w:br/>
        <w:t>Standard deviation of sample means ≈ 1649.49 Rs</w:t>
      </w:r>
      <w:r>
        <w:br/>
        <w:t>Sample means varied from approximately 3540 Rs to 11550 Rs.</w:t>
      </w:r>
    </w:p>
    <w:p w14:paraId="69564326" w14:textId="77777777" w:rsidR="00826B66" w:rsidRDefault="00000000">
      <w:pPr>
        <w:pStyle w:val="ListParagraph"/>
        <w:ind w:left="259" w:hanging="259"/>
      </w:pPr>
      <w:r>
        <w:rPr>
          <w:b/>
        </w:rPr>
        <w:lastRenderedPageBreak/>
        <w:t xml:space="preserve">➢ </w:t>
      </w:r>
      <w:r>
        <w:t>Are all sample means identical?</w:t>
      </w:r>
      <w:r>
        <w:br/>
        <w:t xml:space="preserve">   No. Each sample contains a different combination of customers, so the sample mean changes.</w:t>
      </w:r>
    </w:p>
    <w:p w14:paraId="2D5AEC9C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What happens when sample size increases from 10 to 25?</w:t>
      </w:r>
      <w:r>
        <w:br/>
        <w:t xml:space="preserve">   The sample means become more stable because a larger sample represents the population better.</w:t>
      </w:r>
    </w:p>
    <w:p w14:paraId="1433F46A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Compare the standard deviation of sample means.</w:t>
      </w:r>
      <w:r>
        <w:br/>
        <w:t xml:space="preserve">   Sample size 10 SD ≈ 1649 Rs</w:t>
      </w:r>
      <w:r>
        <w:br/>
        <w:t>Sample size 25 SD ≈ 793 Rs</w:t>
      </w:r>
    </w:p>
    <w:p w14:paraId="283454E2" w14:textId="77777777" w:rsidR="00826B66" w:rsidRDefault="00000000">
      <w:pPr>
        <w:spacing w:before="160" w:after="80"/>
      </w:pPr>
      <w:r>
        <w:rPr>
          <w:b/>
          <w:sz w:val="26"/>
        </w:rPr>
        <w:t>13. NUMPY IMPLEMENTATION :</w:t>
      </w:r>
    </w:p>
    <w:p w14:paraId="7AA93BCA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Mean.</w:t>
      </w:r>
      <w:r>
        <w:br/>
        <w:t xml:space="preserve">   ₹6,939</w:t>
      </w:r>
    </w:p>
    <w:p w14:paraId="49679E7B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Median.</w:t>
      </w:r>
      <w:r>
        <w:br/>
        <w:t xml:space="preserve">   ₹5,500</w:t>
      </w:r>
    </w:p>
    <w:p w14:paraId="2737B651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Variance.</w:t>
      </w:r>
      <w:r>
        <w:br/>
        <w:t xml:space="preserve">   ₹29,088,229</w:t>
      </w:r>
    </w:p>
    <w:p w14:paraId="1F5A0EE7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Standard Deviation.</w:t>
      </w:r>
      <w:r>
        <w:br/>
        <w:t xml:space="preserve">   ₹5,393.35</w:t>
      </w:r>
    </w:p>
    <w:p w14:paraId="5CFA86B6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Minimum.</w:t>
      </w:r>
      <w:r>
        <w:br/>
        <w:t xml:space="preserve">   ₹850</w:t>
      </w:r>
    </w:p>
    <w:p w14:paraId="120EE94F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Maximum.</w:t>
      </w:r>
      <w:r>
        <w:br/>
        <w:t xml:space="preserve">   ₹30,000</w:t>
      </w:r>
    </w:p>
    <w:p w14:paraId="61193278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25th Percentile.</w:t>
      </w:r>
      <w:r>
        <w:br/>
        <w:t xml:space="preserve">   ₹3,587.50</w:t>
      </w:r>
    </w:p>
    <w:p w14:paraId="1EB21D55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50th Percentile.</w:t>
      </w:r>
      <w:r>
        <w:br/>
        <w:t xml:space="preserve">   ₹5,500</w:t>
      </w:r>
    </w:p>
    <w:p w14:paraId="321C0365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75th Percentile.</w:t>
      </w:r>
      <w:r>
        <w:br/>
        <w:t xml:space="preserve">   ₹8,325</w:t>
      </w:r>
    </w:p>
    <w:p w14:paraId="77BB1866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90th Percentile.</w:t>
      </w:r>
      <w:r>
        <w:br/>
        <w:t xml:space="preserve">   ₹12,650</w:t>
      </w:r>
    </w:p>
    <w:p w14:paraId="5FA3F1AC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IQR.</w:t>
      </w:r>
      <w:r>
        <w:br/>
        <w:t xml:space="preserve">   ₹4,737.50</w:t>
      </w:r>
    </w:p>
    <w:p w14:paraId="2F7B2DA0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Note on variance and standard deviation.</w:t>
      </w:r>
      <w:r>
        <w:br/>
        <w:t xml:space="preserve">   These figures use the population formula (ddof=0). If the 50 rows are treated as a sample, sample variance is approximately ₹29,681,866.33 and sample standard deviation is approximately ₹5,448.11.</w:t>
      </w:r>
    </w:p>
    <w:p w14:paraId="23921A4F" w14:textId="77777777" w:rsidR="00826B66" w:rsidRDefault="00000000">
      <w:pPr>
        <w:spacing w:before="160" w:after="80"/>
      </w:pPr>
      <w:r>
        <w:rPr>
          <w:b/>
          <w:sz w:val="26"/>
        </w:rPr>
        <w:t>14. FINAL BUSINESS INTERPRETATION :</w:t>
      </w:r>
    </w:p>
    <w:p w14:paraId="3708119B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Customer spending.</w:t>
      </w:r>
      <w:r>
        <w:br/>
        <w:t xml:space="preserve">   Mean is ₹6,939 and median is ₹5,500. High-value orders pull the average upward, so management should use the median when discussing typical customer spending.</w:t>
      </w:r>
    </w:p>
    <w:p w14:paraId="4B983708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Customer spending distribution.</w:t>
      </w:r>
      <w:r>
        <w:br/>
        <w:t xml:space="preserve">   Order_Value is right-skewed. Most customers spend moderate amounts, while a small group spends significantly more.</w:t>
      </w:r>
    </w:p>
    <w:p w14:paraId="298411F0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Outliers.</w:t>
      </w:r>
      <w:r>
        <w:br/>
        <w:t xml:space="preserve">   Four orders are potential outliers: C004, C007, C009 and C044. They may be genuine high-value transactions and should be investigated.</w:t>
      </w:r>
    </w:p>
    <w:p w14:paraId="4AB0EA78" w14:textId="77777777" w:rsidR="00826B66" w:rsidRDefault="00000000">
      <w:pPr>
        <w:pStyle w:val="ListParagraph"/>
        <w:ind w:left="259" w:hanging="259"/>
      </w:pPr>
      <w:r>
        <w:rPr>
          <w:b/>
        </w:rPr>
        <w:lastRenderedPageBreak/>
        <w:t xml:space="preserve">➢ </w:t>
      </w:r>
      <w:r>
        <w:t>Customer behaviour.</w:t>
      </w:r>
      <w:r>
        <w:br/>
        <w:t xml:space="preserve">   Repeat probability is 32% overall and 46.43% among customers spending more than ₹5,000. Higher spending and repeat purchasing are associated in this dataset.</w:t>
      </w:r>
    </w:p>
    <w:p w14:paraId="001FE5F9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Sampling.</w:t>
      </w:r>
      <w:r>
        <w:br/>
        <w:t xml:space="preserve">   The company should use a representative probability-based sampling method, preferably stratified random sampling.</w:t>
      </w:r>
    </w:p>
    <w:p w14:paraId="62C635E8" w14:textId="77777777" w:rsidR="00826B66" w:rsidRDefault="00000000">
      <w:pPr>
        <w:spacing w:before="160" w:after="80"/>
      </w:pPr>
      <w:r>
        <w:rPr>
          <w:b/>
          <w:sz w:val="26"/>
        </w:rPr>
        <w:t>15. CORRELATION VS CAUSATION :</w:t>
      </w:r>
    </w:p>
    <w:p w14:paraId="690EE4D0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Marketing_Spend vs Order_Value – Correlation.</w:t>
      </w:r>
      <w:r>
        <w:br/>
        <w:t xml:space="preserve">   r ≈ 0.857. This is a Strong Positive Correlation.</w:t>
      </w:r>
    </w:p>
    <w:p w14:paraId="7B6CFE7D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Interpretation.</w:t>
      </w:r>
      <w:r>
        <w:br/>
        <w:t xml:space="preserve">   Customers/orders associated with higher marketing spend also tend to have higher order values.</w:t>
      </w:r>
    </w:p>
    <w:p w14:paraId="1F6BF613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Can we say that increasing marketing spend causes Order_Value to increase?</w:t>
      </w:r>
      <w:r>
        <w:br/>
        <w:t xml:space="preserve">   No. Correlation does not prove causation. Other factors such as customer type, product category, season and promotions may be involved.</w:t>
      </w:r>
    </w:p>
    <w:p w14:paraId="0BCC09B4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Delivery_Days vs Customer_Rating – Correlation.</w:t>
      </w:r>
      <w:r>
        <w:br/>
        <w:t xml:space="preserve">   r ≈ -0.582. This is a Moderate Negative Relationship.</w:t>
      </w:r>
    </w:p>
    <w:p w14:paraId="2D9CE6DA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Interpretation.</w:t>
      </w:r>
      <w:r>
        <w:br/>
        <w:t xml:space="preserve">   As delivery days increase, customer ratings tend to decrease.</w:t>
      </w:r>
    </w:p>
    <w:p w14:paraId="77511654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Discount_Percent vs Order_Value – Correlation.</w:t>
      </w:r>
      <w:r>
        <w:br/>
        <w:t xml:space="preserve">   r ≈ -0.066. This is a Very Weak Negative Relationship, effectively close to zero.</w:t>
      </w:r>
    </w:p>
    <w:p w14:paraId="7CD28C3F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How can causation be established?</w:t>
      </w:r>
      <w:r>
        <w:br/>
        <w:t xml:space="preserve">   A controlled experiment or randomized A/B test would provide stronger evidence for causation.</w:t>
      </w:r>
    </w:p>
    <w:p w14:paraId="345B5748" w14:textId="77777777" w:rsidR="00826B66" w:rsidRDefault="00000000">
      <w:pPr>
        <w:spacing w:before="160" w:after="80"/>
      </w:pPr>
      <w:r>
        <w:rPr>
          <w:b/>
          <w:sz w:val="26"/>
        </w:rPr>
        <w:t>16. COVARIANCE :</w:t>
      </w:r>
    </w:p>
    <w:p w14:paraId="2F302B84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Calculate the sample covariance between Marketing_Spend and Order_Value.</w:t>
      </w:r>
      <w:r>
        <w:br/>
        <w:t xml:space="preserve">   COVARIANCE IS approximately 5,433,311.78</w:t>
      </w:r>
    </w:p>
    <w:p w14:paraId="66022FEE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What does the positive sign mean?</w:t>
      </w:r>
      <w:r>
        <w:br/>
        <w:t xml:space="preserve">   Marketing_Spend and Order_Value generally move in the same direction.</w:t>
      </w:r>
    </w:p>
    <w:p w14:paraId="7CF5BA83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What does the magnitude mean?</w:t>
      </w:r>
      <w:r>
        <w:br/>
        <w:t xml:space="preserve">   It shows the amount of joint variation, but it is difficult to interpret directly because covariance depends on the units.</w:t>
      </w:r>
    </w:p>
    <w:p w14:paraId="7A0139DC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Why is covariance difficult to interpret?</w:t>
      </w:r>
      <w:r>
        <w:br/>
        <w:t xml:space="preserve">   Covariance is affected by the measurement scale.</w:t>
      </w:r>
    </w:p>
    <w:p w14:paraId="1C1599F2" w14:textId="77777777" w:rsidR="00826B66" w:rsidRDefault="00000000">
      <w:pPr>
        <w:pStyle w:val="ListParagraph"/>
        <w:ind w:left="259" w:hanging="259"/>
      </w:pPr>
      <w:r>
        <w:rPr>
          <w:b/>
        </w:rPr>
        <w:t xml:space="preserve">➢ </w:t>
      </w:r>
      <w:r>
        <w:t>Why is correlation easier to interpret?</w:t>
      </w:r>
      <w:r>
        <w:br/>
        <w:t xml:space="preserve">   Correlation is standardized between -1 and +1, making it easier to understand and compare relationships.</w:t>
      </w:r>
    </w:p>
    <w:p w14:paraId="682316DC" w14:textId="5F46920C" w:rsidR="00826B66" w:rsidRDefault="00000000" w:rsidP="0039375E">
      <w:pPr>
        <w:pStyle w:val="ListParagraph"/>
        <w:ind w:left="259" w:hanging="259"/>
      </w:pPr>
      <w:r>
        <w:rPr>
          <w:rFonts w:ascii="Segoe UI Symbol" w:hAnsi="Segoe UI Symbol" w:cs="Segoe UI Symbol"/>
          <w:b/>
        </w:rPr>
        <w:t>➢</w:t>
      </w:r>
      <w:r>
        <w:rPr>
          <w:b/>
        </w:rPr>
        <w:t xml:space="preserve"> </w:t>
      </w:r>
      <w:r>
        <w:t>Business interpretation.</w:t>
      </w:r>
      <w:r>
        <w:br/>
        <w:t xml:space="preserve">   Higher marketing investment is associated with higher order values. However, the company cannot conclude that increasing marketing spend will definitely cause sales to increase.</w:t>
      </w:r>
    </w:p>
    <w:sectPr w:rsidR="00826B6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4352582">
    <w:abstractNumId w:val="8"/>
  </w:num>
  <w:num w:numId="2" w16cid:durableId="703361922">
    <w:abstractNumId w:val="6"/>
  </w:num>
  <w:num w:numId="3" w16cid:durableId="591670071">
    <w:abstractNumId w:val="5"/>
  </w:num>
  <w:num w:numId="4" w16cid:durableId="1880623484">
    <w:abstractNumId w:val="4"/>
  </w:num>
  <w:num w:numId="5" w16cid:durableId="951278482">
    <w:abstractNumId w:val="7"/>
  </w:num>
  <w:num w:numId="6" w16cid:durableId="249891282">
    <w:abstractNumId w:val="3"/>
  </w:num>
  <w:num w:numId="7" w16cid:durableId="20477545">
    <w:abstractNumId w:val="2"/>
  </w:num>
  <w:num w:numId="8" w16cid:durableId="1820339345">
    <w:abstractNumId w:val="1"/>
  </w:num>
  <w:num w:numId="9" w16cid:durableId="1571697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375E"/>
    <w:rsid w:val="00826B66"/>
    <w:rsid w:val="00AA1D8D"/>
    <w:rsid w:val="00B47730"/>
    <w:rsid w:val="00CB0664"/>
    <w:rsid w:val="00D507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AEAAF3"/>
  <w14:defaultImageDpi w14:val="300"/>
  <w15:docId w15:val="{3BD23976-D688-4395-8909-046E0B31B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1956</Words>
  <Characters>11155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Judson</cp:lastModifiedBy>
  <cp:revision>2</cp:revision>
  <dcterms:created xsi:type="dcterms:W3CDTF">2013-12-23T23:15:00Z</dcterms:created>
  <dcterms:modified xsi:type="dcterms:W3CDTF">2026-09-06T16:14:00Z</dcterms:modified>
  <cp:category/>
</cp:coreProperties>
</file>